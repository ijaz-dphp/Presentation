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IBM’s Global Talent Management Strategy: Key Points (Part A) 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Introduction </w:t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226" w:after="0"/>
        <w:ind w:left="360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2003, IBM's HR leader,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Randy MacDonald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CEO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Sam Palmisano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recognized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globalization was changing how businesses operate.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Palmisano introduced the concept of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Globally Integrated Enterprise (GIE)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where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companies organize work globally rather than country-by-country. </w:t>
      </w:r>
    </w:p>
    <w:p>
      <w:pPr>
        <w:autoSpaceDN w:val="0"/>
        <w:autoSpaceDE w:val="0"/>
        <w:widowControl/>
        <w:spacing w:line="230" w:lineRule="auto" w:before="8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Globally Integrated Enterprise (GIE)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Definition </w:t>
      </w:r>
    </w:p>
    <w:p>
      <w:pPr>
        <w:autoSpaceDN w:val="0"/>
        <w:autoSpaceDE w:val="0"/>
        <w:widowControl/>
        <w:spacing w:line="276" w:lineRule="exact" w:before="27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GIE integrates production, services, and value delivery worldwide, regardless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boundaries.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Features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Global optimization of resources.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 importance of national borders.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230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performed where skills and costs are most advantageous.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Greater reliance on global collaboration and knowledge sharing.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Strategic Goal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"Doing the right tasks, with the right skills, in the right places." </w:t>
      </w:r>
    </w:p>
    <w:p>
      <w:pPr>
        <w:autoSpaceDN w:val="0"/>
        <w:autoSpaceDE w:val="0"/>
        <w:widowControl/>
        <w:spacing w:line="230" w:lineRule="auto" w:before="8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Importance of Human Capital </w:t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226" w:after="6"/>
        <w:ind w:left="360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IBM's competitive advantage depended on employee knowledge, skills, and expertise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rather than hardware products.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1056"/>
        </w:trPr>
        <w:tc>
          <w:tcPr>
            <w:tcW w:type="dxa" w:w="574"/>
            <w:tcBorders>
              <w:bottom w:sz="1.5999999999994543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78"/>
            <w:tcBorders>
              <w:bottom w:sz="1.5999999999994543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IBM employed approximately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350,000 employees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worldwide in 2003.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Existing workforce systems were too country-focused and lacked global flexibility. 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Seven Keys to Success in a Globally Integrated World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identified seven workforce priorities: </w:t>
      </w:r>
    </w:p>
    <w:p>
      <w:pPr>
        <w:autoSpaceDN w:val="0"/>
        <w:autoSpaceDE w:val="0"/>
        <w:widowControl/>
        <w:spacing w:line="276" w:lineRule="exact" w:before="280" w:after="0"/>
        <w:ind w:left="360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 workforce demographics and capabilities.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 labor supply and demand. </w:t>
      </w:r>
    </w:p>
    <w:p>
      <w:pPr>
        <w:sectPr>
          <w:pgSz w:w="12240" w:h="15840"/>
          <w:pgMar w:top="724" w:right="1420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360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social networks to share knowledge.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Enable work from any location. </w:t>
      </w:r>
    </w:p>
    <w:p>
      <w:pPr>
        <w:autoSpaceDN w:val="0"/>
        <w:autoSpaceDE w:val="0"/>
        <w:widowControl/>
        <w:spacing w:line="276" w:lineRule="exact" w:before="0" w:after="0"/>
        <w:ind w:left="360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Promote collaboration across boundaries.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Rapidly develop employee skills.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Evaluate performance and provide feedback.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Core Principle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Right person + Right skills + Right time + Right place + Right cost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8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IBM's Transformation History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Early Success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Founded 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1911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Led by Thomas Watson Sr., who emphasized strong values, loyalty, and innovation.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Growth Era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282" w:lineRule="exact" w:before="246" w:after="0"/>
        <w:ind w:left="360" w:right="360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Developed major innovations: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360 computer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FORTRAN language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Disk storage systems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Banking and retail computing technologies.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Crisis in the 1990s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Profit dropped from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US$6 billion (1990)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–US$2.8 billion (1991)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276" w:lineRule="exact" w:before="0" w:after="0"/>
        <w:ind w:left="360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struggled with: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Bureaucracy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Slow decision-making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adapt to PC and network computing trends.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Turnaround Under Lou Gerstner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Became CEO in 1993.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276" w:lineRule="exact" w:before="0" w:after="0"/>
        <w:ind w:left="360" w:right="41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Focused on: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Cost reduction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E-business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Integrated solutions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Customer needs rather than products.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Sam Palmisano's Leadership </w:t>
      </w:r>
    </w:p>
    <w:p>
      <w:pPr>
        <w:sectPr>
          <w:pgSz w:w="12240" w:h="15840"/>
          <w:pgMar w:top="720" w:right="1420" w:bottom="9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14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Became CEO in 2002.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Promoted the "One IBM" strategy.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Introduced the Globally Integrated Enterprise concept. </w:t>
            </w:r>
          </w:p>
        </w:tc>
      </w:tr>
    </w:tbl>
    <w:p>
      <w:pPr>
        <w:autoSpaceDN w:val="0"/>
        <w:autoSpaceDE w:val="0"/>
        <w:widowControl/>
        <w:spacing w:line="230" w:lineRule="auto" w:before="3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IBM in 2003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Business Challenges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Customers demanded: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Industry-specific solutions.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Faster responses.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Better understanding of their business needs.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Revenue Goal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wanted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70% of revenue from outside the Americas by 2009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294" w:after="22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Revenue Distribution (2003)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922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2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8" w:after="0"/>
              <w:ind w:left="140" w:right="47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USA: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$34.8 billion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Americas: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$3.5 billion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Europe/Middle East/Africa: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$29 billion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Asia-Pacific: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$19 billion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Others: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$2.6 billion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Evidence That Change Was Needed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A. Low Utilization Rates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Problems: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sitting "on the bench" without assignments.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Simultaneous talent shortages in critical projects.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Lost consulting opportunities.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B. Bottlenecks in Service Delivery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Delays in matching talent with projects.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Slow response to client needs.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 customer satisfaction. </w:t>
      </w:r>
    </w:p>
    <w:p>
      <w:pPr>
        <w:sectPr>
          <w:pgSz w:w="12240" w:h="15840"/>
          <w:pgMar w:top="720" w:right="1420" w:bottom="9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434" w:lineRule="exact" w:before="0" w:after="0"/>
        <w:ind w:left="0" w:right="54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C. Disconnected Talent Sources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managed separately: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Full-time employees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Poor visibility and coordination.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Duplicate hiring and unnecessary costs. </w:t>
      </w:r>
    </w:p>
    <w:p>
      <w:pPr>
        <w:autoSpaceDN w:val="0"/>
        <w:autoSpaceDE w:val="0"/>
        <w:widowControl/>
        <w:spacing w:line="230" w:lineRule="auto" w:before="294" w:after="22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D. Workforce Development Issues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72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Employees wanted global learning opportunities.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Career mobility depended on personal connections.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IBM risked losing talented employees seeking development opportunities. </w:t>
            </w:r>
          </w:p>
        </w:tc>
      </w:tr>
    </w:tbl>
    <w:p>
      <w:pPr>
        <w:autoSpaceDN w:val="0"/>
        <w:autoSpaceDE w:val="0"/>
        <w:widowControl/>
        <w:spacing w:line="548" w:lineRule="exact" w:before="76" w:after="232"/>
        <w:ind w:left="0" w:right="51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Major Talent Management Challenge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needed 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8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 experienced employees effectively.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 employees in emerging economies. </w:t>
            </w:r>
          </w:p>
          <w:p>
            <w:pPr>
              <w:autoSpaceDN w:val="0"/>
              <w:autoSpaceDE w:val="0"/>
              <w:widowControl/>
              <w:spacing w:line="274" w:lineRule="exact" w:before="2" w:after="0"/>
              <w:ind w:left="140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Balance cost reduction with capability development.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Build a sustainable global talent pipeline. </w:t>
            </w:r>
          </w:p>
        </w:tc>
      </w:tr>
    </w:tbl>
    <w:p>
      <w:pPr>
        <w:autoSpaceDN w:val="0"/>
        <w:autoSpaceDE w:val="0"/>
        <w:widowControl/>
        <w:spacing w:line="552" w:lineRule="exact" w:before="70" w:after="0"/>
        <w:ind w:left="0" w:right="328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Limitation of Existing Systems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Problem: No Common Language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 countries and departments described jobs differently.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554" w:lineRule="exact" w:before="4" w:after="0"/>
        <w:ind w:left="0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Consequences: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Difficult talent mobility.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Poor comparison of employee skills.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Dependence on personal networks. </w:t>
      </w:r>
    </w:p>
    <w:p>
      <w:pPr>
        <w:autoSpaceDN w:val="0"/>
        <w:autoSpaceDE w:val="0"/>
        <w:widowControl/>
        <w:spacing w:line="264" w:lineRule="exact" w:before="2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concluded it needed: </w:t>
      </w:r>
    </w:p>
    <w:p>
      <w:pPr>
        <w:sectPr>
          <w:pgSz w:w="12240" w:h="15840"/>
          <w:pgMar w:top="724" w:right="1420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1052"/>
        </w:trPr>
        <w:tc>
          <w:tcPr>
            <w:tcW w:type="dxa" w:w="574"/>
            <w:tcBorders>
              <w:bottom w:sz="1.6000000000000227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78"/>
            <w:tcBorders>
              <w:bottom w:sz="1.6000000000000227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common skills taxonomy.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Competency-based workforce management. 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Workforce Management Initiative (WMI)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Definition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IBM's strategic workforce system designed to manage resources across business units and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borders. 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Purpose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create an integrated global talent supply chain.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Four Pillars of WMI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Resource Management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Skills inventory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Demand forecasting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Capacity planning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rebalancing </w:t>
      </w:r>
    </w:p>
    <w:p>
      <w:pPr>
        <w:autoSpaceDN w:val="0"/>
        <w:autoSpaceDE w:val="0"/>
        <w:widowControl/>
        <w:spacing w:line="230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Talent &amp; Mobility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Common taxonomy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Standardized profiles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 support systems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Learning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Skill assessments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Skill gap analysis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Alignment with business goals </w:t>
      </w:r>
    </w:p>
    <w:p>
      <w:pPr>
        <w:autoSpaceDN w:val="0"/>
        <w:autoSpaceDE w:val="0"/>
        <w:widowControl/>
        <w:spacing w:line="230" w:lineRule="auto" w:before="296" w:after="22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Supplier/Vendor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818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Integration of contractors and external talent sources.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11. Key Dilemmas Facing IBM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Financial </w:t>
      </w:r>
    </w:p>
    <w:p>
      <w:pPr>
        <w:sectPr>
          <w:pgSz w:w="12240" w:h="15840"/>
          <w:pgMar w:top="720" w:right="1420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Estimated investment: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Over US$100 million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five years.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Strategic Questions </w:t>
      </w:r>
    </w:p>
    <w:p>
      <w:pPr>
        <w:autoSpaceDN w:val="0"/>
        <w:autoSpaceDE w:val="0"/>
        <w:widowControl/>
        <w:spacing w:line="266" w:lineRule="exact" w:before="284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IBM focus first on employees, contractors, or applicants? </w:t>
      </w:r>
    </w:p>
    <w:p>
      <w:pPr>
        <w:autoSpaceDN w:val="0"/>
        <w:autoSpaceDE w:val="0"/>
        <w:widowControl/>
        <w:spacing w:line="276" w:lineRule="exact" w:before="0" w:after="0"/>
        <w:ind w:left="36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implementation start in consulting services only or company-wide?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talent management be treated like a supply chain?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 should maintain the system—HR or employees/managers?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 transparent should the system be? </w:t>
      </w:r>
    </w:p>
    <w:p>
      <w:pPr>
        <w:autoSpaceDN w:val="0"/>
        <w:autoSpaceDE w:val="0"/>
        <w:widowControl/>
        <w:spacing w:line="230" w:lineRule="auto" w:before="296" w:after="22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Global Challenges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6"/>
        </w:trPr>
        <w:tc>
          <w:tcPr>
            <w:tcW w:type="dxa" w:w="580"/>
            <w:tcBorders>
              <w:bottom w:sz="12.799999999999727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799999999999727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Privacy laws across countries.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Multiple languages.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International mobility issues.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Taxation and benefits complexities.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Critical Analysis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Strengths of IBM's Approach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230" w:after="0"/>
        <w:ind w:left="360" w:right="345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Strategic alignment between HR and business goals.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Forward-looking vision of globalization.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Focus on talent as a competitive advantage.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Emphasis on learning and workforce development.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Weaknesses/Risks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Extremely costly implementation.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46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Complex global legal and privacy issues.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Resistance from employees and managers.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Difficulty maintaining accurate skills data.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of administrative overload.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Lesson </w:t>
      </w:r>
    </w:p>
    <w:p>
      <w:pPr>
        <w:autoSpaceDN w:val="0"/>
        <w:autoSpaceDE w:val="0"/>
        <w:widowControl/>
        <w:spacing w:line="245" w:lineRule="auto" w:before="290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IBM recognized that future competitiveness depended not on products alone, but on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ability to identify, develop, and deploy talent globally faster and more effectively than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competitors.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One-Line Summary </w:t>
      </w:r>
    </w:p>
    <w:p>
      <w:pPr>
        <w:autoSpaceDN w:val="0"/>
        <w:autoSpaceDE w:val="0"/>
        <w:widowControl/>
        <w:spacing w:line="245" w:lineRule="auto" w:before="290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case demonstrates how IBM sought to transform HR into a strategic global talent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management system through its Workforce Management Initiative (WMI), enabling the </w:t>
      </w:r>
    </w:p>
    <w:p>
      <w:pPr>
        <w:sectPr>
          <w:pgSz w:w="12240" w:h="15840"/>
          <w:pgMar w:top="720" w:right="142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right talent to be deployed anywhere in the world to support the vision of a Globally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Integrated Enterprise (GIE).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IBM’s Global Talent Management Strategy (Part B) – Important Points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Need for a Common Language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realized that effective global talent management required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common language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describe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jobs, skills, and workforce capabilities across all countries and business units. Existing job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descriptions and competency systems were inconsistent and inadequate for global workforce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planning.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Why It Was Needed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50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Different regions used different job titles for similar work.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Same job title often meant different skills.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Difficult to match talent supply with business demand globally.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 a standardized framework similar to product SKUs in supply chains. </w:t>
            </w:r>
          </w:p>
        </w:tc>
      </w:tr>
    </w:tbl>
    <w:p>
      <w:pPr>
        <w:autoSpaceDN w:val="0"/>
        <w:autoSpaceDE w:val="0"/>
        <w:widowControl/>
        <w:spacing w:line="230" w:lineRule="auto" w:before="3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Creation of the Expertise Taxonomy </w:t>
      </w:r>
    </w:p>
    <w:p>
      <w:pPr>
        <w:autoSpaceDN w:val="0"/>
        <w:autoSpaceDE w:val="0"/>
        <w:widowControl/>
        <w:spacing w:line="276" w:lineRule="exact" w:before="274" w:after="0"/>
        <w:ind w:left="0" w:right="8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centerpiece of IBM’s Workforce Management Initiative (WMI) was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Expertise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Taxonomy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—a standardized enterprise-wide framework for describing work and talent.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Objectives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8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Create a common language across IBM.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 workforce planning and deployment.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31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Connect learning, recruitment, and career development.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Enable global talent mobility.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Structure of the Expertise Taxonomy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A. Primary Job Category (PJC)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Broad category of work.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Example: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IT Specialist.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B. Secondary Job Category (SJC) 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type of work within a PJC. </w:t>
      </w:r>
    </w:p>
    <w:p>
      <w:pPr>
        <w:sectPr>
          <w:pgSz w:w="12240" w:h="15840"/>
          <w:pgMar w:top="724" w:right="1420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Example: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Technical Services.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C. Job Role (JR)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cluster of responsibilities performed by one employee.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Example: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Client Infrastructure Specialist.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D. Job Role Skill Set (JRSS)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detailed specialization within a role.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Example: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Asset Reuse.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E. Skills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knowledge and abilities required for performance. </w:t>
      </w:r>
    </w:p>
    <w:p>
      <w:pPr>
        <w:autoSpaceDN w:val="0"/>
        <w:autoSpaceDE w:val="0"/>
        <w:widowControl/>
        <w:spacing w:line="264" w:lineRule="exact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Example: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Implement Asset Management Services.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Taxonomy Hierarchy </w:t>
      </w:r>
    </w:p>
    <w:p>
      <w:pPr>
        <w:autoSpaceDN w:val="0"/>
        <w:tabs>
          <w:tab w:pos="1686" w:val="left"/>
        </w:tabs>
        <w:autoSpaceDE w:val="0"/>
        <w:widowControl/>
        <w:spacing w:line="230" w:lineRule="auto" w:before="334" w:after="0"/>
        <w:ind w:left="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Level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Example </w:t>
      </w:r>
    </w:p>
    <w:p>
      <w:pPr>
        <w:autoSpaceDN w:val="0"/>
        <w:autoSpaceDE w:val="0"/>
        <w:widowControl/>
        <w:spacing w:line="266" w:lineRule="exact" w:before="66" w:after="0"/>
        <w:ind w:left="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PJC IT Specialist </w:t>
      </w:r>
    </w:p>
    <w:p>
      <w:pPr>
        <w:autoSpaceDN w:val="0"/>
        <w:autoSpaceDE w:val="0"/>
        <w:widowControl/>
        <w:spacing w:line="266" w:lineRule="exact" w:before="70" w:after="0"/>
        <w:ind w:left="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SJC Technical Services </w:t>
      </w:r>
    </w:p>
    <w:p>
      <w:pPr>
        <w:autoSpaceDN w:val="0"/>
        <w:tabs>
          <w:tab w:pos="666" w:val="left"/>
        </w:tabs>
        <w:autoSpaceDE w:val="0"/>
        <w:widowControl/>
        <w:spacing w:line="266" w:lineRule="exact" w:before="70" w:after="0"/>
        <w:ind w:left="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Client Infrastructure Specialist </w:t>
      </w:r>
    </w:p>
    <w:p>
      <w:pPr>
        <w:autoSpaceDN w:val="0"/>
        <w:autoSpaceDE w:val="0"/>
        <w:widowControl/>
        <w:spacing w:line="266" w:lineRule="exact" w:before="70" w:after="0"/>
        <w:ind w:left="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JRSS Asset Reuse </w:t>
      </w:r>
    </w:p>
    <w:p>
      <w:pPr>
        <w:autoSpaceDN w:val="0"/>
        <w:autoSpaceDE w:val="0"/>
        <w:widowControl/>
        <w:spacing w:line="266" w:lineRule="exact" w:before="70" w:after="0"/>
        <w:ind w:left="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Skill Implement Asset Management </w:t>
      </w:r>
    </w:p>
    <w:p>
      <w:pPr>
        <w:autoSpaceDN w:val="0"/>
        <w:autoSpaceDE w:val="0"/>
        <w:widowControl/>
        <w:spacing w:line="230" w:lineRule="auto" w:before="6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Expertise Taxonomy Benefits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 Employees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 career opportunities.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Compare existing skills with future roles.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37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 personalized learning recommendations.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directly for jobs matching skills.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 Managers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Better workforce planning.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Faster talent deployment.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Easier identification of skill gaps. </w:t>
      </w:r>
    </w:p>
    <w:p>
      <w:pPr>
        <w:sectPr>
          <w:pgSz w:w="12240" w:h="15840"/>
          <w:pgMar w:top="720" w:right="142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0" w:lineRule="auto" w:before="0" w:after="22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 IBM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06"/>
        <w:gridCol w:w="4706"/>
      </w:tblGrid>
      <w:tr>
        <w:trPr>
          <w:trHeight w:hRule="exact" w:val="1384"/>
        </w:trPr>
        <w:tc>
          <w:tcPr>
            <w:tcW w:type="dxa" w:w="574"/>
            <w:tcBorders>
              <w:bottom w:sz="1.6000000000001364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354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78"/>
            <w:tcBorders>
              <w:bottom w:sz="1.6000000000001364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Improved utilization rates.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Reduced talent shortages.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Enhanced global workforce visibility. </w:t>
            </w:r>
          </w:p>
        </w:tc>
      </w:tr>
    </w:tbl>
    <w:p>
      <w:pPr>
        <w:autoSpaceDN w:val="0"/>
        <w:autoSpaceDE w:val="0"/>
        <w:widowControl/>
        <w:spacing w:line="414" w:lineRule="exact" w:before="1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HR’s New Role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transformed HR from being the creator of job definitions to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facilitator and governance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manager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the system. </w:t>
      </w:r>
    </w:p>
    <w:p>
      <w:pPr>
        <w:autoSpaceDN w:val="0"/>
        <w:autoSpaceDE w:val="0"/>
        <w:widowControl/>
        <w:spacing w:line="552" w:lineRule="exact" w:before="6" w:after="0"/>
        <w:ind w:left="0" w:right="244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Principle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should not define work; people doing the work are the real experts.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HR Responsibilities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6"/>
        <w:gridCol w:w="4706"/>
      </w:tblGrid>
      <w:tr>
        <w:trPr>
          <w:trHeight w:hRule="exact" w:val="1650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Maintain governance process.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57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Validate taxonomy changes.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Resolve disputes.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Ensure consistency worldwide. </w:t>
            </w:r>
          </w:p>
        </w:tc>
      </w:tr>
    </w:tbl>
    <w:p>
      <w:pPr>
        <w:autoSpaceDN w:val="0"/>
        <w:tabs>
          <w:tab w:pos="360" w:val="left"/>
          <w:tab w:pos="720" w:val="left"/>
        </w:tabs>
        <w:autoSpaceDE w:val="0"/>
        <w:widowControl/>
        <w:spacing w:line="554" w:lineRule="exact" w:before="68" w:after="0"/>
        <w:ind w:left="0" w:right="66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Governance System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established: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Taxonomy Stewards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Monitoring validity.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Reviewing changes.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Ensuring relevance to business needs.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554" w:lineRule="exact" w:before="8" w:after="0"/>
        <w:ind w:left="0" w:right="61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Governance Board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Maintaining consistency.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Approving updates.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Keeping taxonomy aligned with industry trends. </w:t>
      </w:r>
    </w:p>
    <w:p>
      <w:pPr>
        <w:sectPr>
          <w:pgSz w:w="12240" w:h="15840"/>
          <w:pgMar w:top="724" w:right="1388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Evolution of Job Roles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Initial Stage (2005)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650 job roles created.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By 2008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 to 331 roles.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By 2009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 to fewer than 300 roles. </w:t>
      </w:r>
    </w:p>
    <w:p>
      <w:pPr>
        <w:autoSpaceDN w:val="0"/>
        <w:autoSpaceDE w:val="0"/>
        <w:widowControl/>
        <w:spacing w:line="230" w:lineRule="auto" w:before="294" w:after="22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Reason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1388"/>
        </w:trPr>
        <w:tc>
          <w:tcPr>
            <w:tcW w:type="dxa" w:w="574"/>
            <w:tcBorders>
              <w:bottom w:sz="2.399999999999636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54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78"/>
            <w:tcBorders>
              <w:bottom w:sz="2.399999999999636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Elimination of duplication.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Simpler workforce management.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Greater consistency. 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Global Talent Marketplace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created a global internal labor market that integrated: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Job Applicants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one talent ecosystem.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8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Automated talent matching.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Global visibility of opportunities.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Demand forecasting.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Real-time workforce planning.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Integration with Learning and Development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Learning Assets </w:t>
      </w:r>
    </w:p>
    <w:p>
      <w:pPr>
        <w:sectPr>
          <w:pgSz w:w="12240" w:h="15840"/>
          <w:pgMar w:top="816" w:right="142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40,000 learning resources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linked directly to skills and job roles.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Benefits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50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Skill-gap identification.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57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Personalized learning paths.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Just-in-time training.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Faster workforce development. </w:t>
            </w:r>
          </w:p>
        </w:tc>
      </w:tr>
    </w:tbl>
    <w:p>
      <w:pPr>
        <w:autoSpaceDN w:val="0"/>
        <w:autoSpaceDE w:val="0"/>
        <w:widowControl/>
        <w:spacing w:line="230" w:lineRule="auto" w:before="3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Financial and Business Results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Utilization Improvement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Billable utilization increased by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9 percentage points between 2003 and 2008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Capacity Management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 employee bench time.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Fill rates exceeded 90%.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Better matching of supply and demand. </w:t>
      </w:r>
    </w:p>
    <w:p>
      <w:pPr>
        <w:autoSpaceDN w:val="0"/>
        <w:autoSpaceDE w:val="0"/>
        <w:widowControl/>
        <w:spacing w:line="230" w:lineRule="auto" w:before="296" w:after="22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Contractor Optimization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70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Better contractor selection.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Lower contractor costs.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Improved visibility of contractor capabilities.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11. Impact on Employee Development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WMI strengthened IBM's employer brand by: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Increasing transparency.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visible career paths.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Supporting international mobility.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Improving employee retention.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New Employment Deal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Instead of lifetime employment: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IBM offered lifetime employability through continuous learning and adaptability.</w:t>
      </w:r>
    </w:p>
    <w:p>
      <w:pPr>
        <w:sectPr>
          <w:pgSz w:w="12240" w:h="15840"/>
          <w:pgMar w:top="720" w:right="142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12. WMI as a Living Talent System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2008: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90% of IBM roles were included.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routinely used the system.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WMI became part of daily operations. </w:t>
      </w:r>
    </w:p>
    <w:p>
      <w:pPr>
        <w:autoSpaceDN w:val="0"/>
        <w:autoSpaceDE w:val="0"/>
        <w:widowControl/>
        <w:spacing w:line="266" w:lineRule="exact" w:before="292" w:after="2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continuously evolved based 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8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Business demands.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Market changes.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64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Employee feedback.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New technologies.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13. Return on Investment (ROI)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Total Investment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US$230 million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over five years. </w:t>
      </w:r>
    </w:p>
    <w:p>
      <w:pPr>
        <w:autoSpaceDN w:val="0"/>
        <w:autoSpaceDE w:val="0"/>
        <w:widowControl/>
        <w:spacing w:line="230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Benefits Generated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US$1.5 billion total benefits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Direct Financial Benefits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US$453 million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directly added to IBM’s bottom line. </w:t>
      </w:r>
    </w:p>
    <w:p>
      <w:pPr>
        <w:autoSpaceDN w:val="0"/>
        <w:autoSpaceDE w:val="0"/>
        <w:widowControl/>
        <w:spacing w:line="230" w:lineRule="auto" w:before="8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14. Major Challenges and Dilemmas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A. Global Mobility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Whether expatriate packages should continue.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 to manage worldwide labor movement.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B. Privacy and Legal Issues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 countries had different data-sharing laws.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Restrictions threatened global workforce visibility. </w:t>
      </w:r>
    </w:p>
    <w:p>
      <w:pPr>
        <w:sectPr>
          <w:pgSz w:w="12240" w:h="15840"/>
          <w:pgMar w:top="816" w:right="1420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C. Future of HR </w:t>
      </w:r>
    </w:p>
    <w:p>
      <w:pPr>
        <w:autoSpaceDN w:val="0"/>
        <w:autoSpaceDE w:val="0"/>
        <w:widowControl/>
        <w:spacing w:line="266" w:lineRule="exact" w:before="288" w:after="2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Questions included: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74"/>
        </w:trPr>
        <w:tc>
          <w:tcPr>
            <w:tcW w:type="dxa" w:w="580"/>
            <w:tcBorders>
              <w:bottom w:sz="12.799999999999955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799999999999955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Should HR be centralized or decentralized?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How should HR support talent decisions?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What should happen to traditional succession planning? </w:t>
            </w:r>
          </w:p>
        </w:tc>
      </w:tr>
    </w:tbl>
    <w:p>
      <w:pPr>
        <w:autoSpaceDN w:val="0"/>
        <w:autoSpaceDE w:val="0"/>
        <w:widowControl/>
        <w:spacing w:line="230" w:lineRule="auto" w:before="3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Critical Analysis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Strengths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Global standardization of workforce data.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Strong alignment between HR and business strategy.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Improved talent deployment and productivity.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Enhanced employee development and retention.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Significant financial returns.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Weaknesses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926"/>
        </w:trPr>
        <w:tc>
          <w:tcPr>
            <w:tcW w:type="dxa" w:w="580"/>
            <w:tcBorders>
              <w:bottom w:sz="12.799999999999727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799999999999727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High implementation cost.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Dependence on employee participation.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Privacy and legal challenges across countries.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Continuous governance required to keep data accurate.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Complexity in managing global workforce mobility.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One-Line Summary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IBM’s Workforce Management Initiative (WMI) transformed talent management by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creating a global Expertise Taxonomy that connected workforce planning, recruitment,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learning, and deployment, resulting in improved productivity, stronger employee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development, and over US$1.5 billion in business benefits.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IBM’s Global Talent Management Strategy – Part C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Important Points &amp; Summary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Introduction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2002–2009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IBM developed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Workforce Management Initiative (WMI)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</w:t>
      </w:r>
    </w:p>
    <w:p>
      <w:pPr>
        <w:autoSpaceDN w:val="0"/>
        <w:autoSpaceDE w:val="0"/>
        <w:widowControl/>
        <w:spacing w:line="266" w:lineRule="exact" w:before="1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a transparent and comprehensive view of global talent supply, demand, and </w:t>
      </w:r>
    </w:p>
    <w:p>
      <w:pPr>
        <w:autoSpaceDN w:val="0"/>
        <w:autoSpaceDE w:val="0"/>
        <w:widowControl/>
        <w:spacing w:line="266" w:lineRule="exact" w:before="1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planning. </w:t>
      </w:r>
    </w:p>
    <w:p>
      <w:pPr>
        <w:sectPr>
          <w:pgSz w:w="12240" w:h="15840"/>
          <w:pgMar w:top="724" w:right="142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7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became highly successful, with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more than 80% of IBM employees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(IBMers)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using it for career planning, performance management, and skill development.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Managers used it for talent forecasting, while strategic planners used it to identify future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opportunities and challenges. </w:t>
      </w:r>
    </w:p>
    <w:p>
      <w:pPr>
        <w:autoSpaceDN w:val="0"/>
        <w:autoSpaceDE w:val="0"/>
        <w:widowControl/>
        <w:spacing w:line="230" w:lineRule="auto" w:before="8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WMI Integrated with the Employment Life Cycle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embedded WMI into every stage of the employee life cycle.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HR Processes Supported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Planning Stage </w:t>
      </w:r>
    </w:p>
    <w:p>
      <w:pPr>
        <w:autoSpaceDN w:val="0"/>
        <w:tabs>
          <w:tab w:pos="720" w:val="left"/>
        </w:tabs>
        <w:autoSpaceDE w:val="0"/>
        <w:widowControl/>
        <w:spacing w:line="282" w:lineRule="exact" w:before="250" w:after="0"/>
        <w:ind w:left="360" w:right="48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planning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Talent supply and demand forecasting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Capacity planning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strategy development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Acquisition Stage </w:t>
      </w:r>
    </w:p>
    <w:p>
      <w:pPr>
        <w:autoSpaceDN w:val="0"/>
        <w:tabs>
          <w:tab w:pos="720" w:val="left"/>
        </w:tabs>
        <w:autoSpaceDE w:val="0"/>
        <w:widowControl/>
        <w:spacing w:line="284" w:lineRule="exact" w:before="244" w:after="0"/>
        <w:ind w:left="360" w:right="662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Recruitment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sourcing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Onboarding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 transfers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Development Stage </w:t>
      </w:r>
    </w:p>
    <w:p>
      <w:pPr>
        <w:autoSpaceDN w:val="0"/>
        <w:tabs>
          <w:tab w:pos="720" w:val="left"/>
        </w:tabs>
        <w:autoSpaceDE w:val="0"/>
        <w:widowControl/>
        <w:spacing w:line="284" w:lineRule="exact" w:before="242" w:after="0"/>
        <w:ind w:left="360" w:right="590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 and development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Skill-gap analysis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Career planning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Leadership development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Deployment Stage </w:t>
      </w:r>
    </w:p>
    <w:p>
      <w:pPr>
        <w:autoSpaceDN w:val="0"/>
        <w:tabs>
          <w:tab w:pos="720" w:val="left"/>
        </w:tabs>
        <w:autoSpaceDE w:val="0"/>
        <w:widowControl/>
        <w:spacing w:line="284" w:lineRule="exact" w:before="244" w:after="0"/>
        <w:ind w:left="360" w:right="590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Talent assignment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management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Compensation and rewards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optimization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Main Technologies Used </w:t>
      </w:r>
    </w:p>
    <w:p>
      <w:pPr>
        <w:autoSpaceDN w:val="0"/>
        <w:tabs>
          <w:tab w:pos="720" w:val="left"/>
        </w:tabs>
        <w:autoSpaceDE w:val="0"/>
        <w:widowControl/>
        <w:spacing w:line="288" w:lineRule="exact" w:before="240" w:after="0"/>
        <w:ind w:left="360" w:right="48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Expertise Assessment Profile (SEAS)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CV Wizard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Learning@IBM </w:t>
      </w:r>
    </w:p>
    <w:p>
      <w:pPr>
        <w:sectPr>
          <w:pgSz w:w="12240" w:h="15840"/>
          <w:pgMar w:top="720" w:right="1420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590"/>
        </w:trPr>
        <w:tc>
          <w:tcPr>
            <w:tcW w:type="dxa" w:w="580"/>
            <w:tcBorders>
              <w:bottom w:sz="12.799999999999955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799999999999955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0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Metro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Global Opportunity Marketplace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Dashboard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Manager Portal </w:t>
            </w:r>
          </w:p>
        </w:tc>
      </w:tr>
    </w:tbl>
    <w:p>
      <w:pPr>
        <w:autoSpaceDN w:val="0"/>
        <w:autoSpaceDE w:val="0"/>
        <w:widowControl/>
        <w:spacing w:line="230" w:lineRule="auto" w:before="3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Transformation of HR Function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Traditional HR Structure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IBM's HR function was divided into separate departments: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Compensation &amp; Benefits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 &amp; Development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Diversity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Relations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Talent Management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Business Partners </w:t>
      </w:r>
    </w:p>
    <w:p>
      <w:pPr>
        <w:autoSpaceDN w:val="0"/>
        <w:autoSpaceDE w:val="0"/>
        <w:widowControl/>
        <w:spacing w:line="230" w:lineRule="auto" w:before="296" w:after="22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8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38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Functional silos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Lack of flexibility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Slow decision-making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Poor integration between HR and business units </w:t>
            </w:r>
          </w:p>
        </w:tc>
      </w:tr>
    </w:tbl>
    <w:p>
      <w:pPr>
        <w:autoSpaceDN w:val="0"/>
        <w:autoSpaceDE w:val="0"/>
        <w:widowControl/>
        <w:spacing w:line="230" w:lineRule="auto" w:before="3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Globally Integrated Support Functions (GISF)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believed that support functions such as: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Marketing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Legal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operate 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globally integrated systems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rather than isolated country-based departments.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Objectives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6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Consolidate activities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Reengineer processes </w:t>
      </w:r>
    </w:p>
    <w:p>
      <w:pPr>
        <w:sectPr>
          <w:pgSz w:w="12240" w:h="15840"/>
          <w:pgMar w:top="720" w:right="1420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72" w:lineRule="exact" w:before="0" w:after="0"/>
        <w:ind w:left="360" w:right="63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Eliminate duplication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Automate routine work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Improve efficiency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Idea </w:t>
      </w:r>
    </w:p>
    <w:p>
      <w:pPr>
        <w:autoSpaceDN w:val="0"/>
        <w:autoSpaceDE w:val="0"/>
        <w:widowControl/>
        <w:spacing w:line="276" w:lineRule="exact" w:before="2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should become 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end-to-end global solution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supporting the Globally Integrated Enterprise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(GIE). </w:t>
      </w:r>
    </w:p>
    <w:p>
      <w:pPr>
        <w:autoSpaceDN w:val="0"/>
        <w:autoSpaceDE w:val="0"/>
        <w:widowControl/>
        <w:spacing w:line="230" w:lineRule="auto" w:before="8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Redesign of IBM’s HR Organization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reorganized HR to align with global business needs.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New HR Structure Included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Recruitment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for: </w:t>
      </w:r>
    </w:p>
    <w:p>
      <w:pPr>
        <w:autoSpaceDN w:val="0"/>
        <w:tabs>
          <w:tab w:pos="720" w:val="left"/>
        </w:tabs>
        <w:autoSpaceDE w:val="0"/>
        <w:widowControl/>
        <w:spacing w:line="286" w:lineRule="exact" w:before="250" w:after="0"/>
        <w:ind w:left="360" w:right="662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Staffing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Talent acquisition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sourcing </w:t>
      </w:r>
    </w:p>
    <w:p>
      <w:pPr>
        <w:autoSpaceDN w:val="0"/>
        <w:autoSpaceDE w:val="0"/>
        <w:widowControl/>
        <w:spacing w:line="230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Compensation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for: </w:t>
      </w:r>
    </w:p>
    <w:p>
      <w:pPr>
        <w:autoSpaceDN w:val="0"/>
        <w:tabs>
          <w:tab w:pos="720" w:val="left"/>
        </w:tabs>
        <w:autoSpaceDE w:val="0"/>
        <w:widowControl/>
        <w:spacing w:line="284" w:lineRule="exact" w:before="250" w:after="0"/>
        <w:ind w:left="360" w:right="604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 compensation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Executive compensation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Sales incentive programs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Recognition systems 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Learning &amp; Development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for: </w:t>
      </w:r>
    </w:p>
    <w:p>
      <w:pPr>
        <w:autoSpaceDN w:val="0"/>
        <w:tabs>
          <w:tab w:pos="720" w:val="left"/>
        </w:tabs>
        <w:autoSpaceDE w:val="0"/>
        <w:widowControl/>
        <w:spacing w:line="284" w:lineRule="exact" w:before="252" w:after="0"/>
        <w:ind w:left="360" w:right="576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Leadership development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Executive development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Organizational development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 programs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Workforce Programs 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for: </w:t>
      </w:r>
    </w:p>
    <w:p>
      <w:pPr>
        <w:sectPr>
          <w:pgSz w:w="12240" w:h="15840"/>
          <w:pgMar w:top="720" w:right="1420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Diversity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management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planning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Mobility programs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HR Service Delivery </w:t>
      </w:r>
    </w:p>
    <w:p>
      <w:pPr>
        <w:autoSpaceDN w:val="0"/>
        <w:autoSpaceDE w:val="0"/>
        <w:widowControl/>
        <w:spacing w:line="266" w:lineRule="exact" w:before="284" w:after="2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74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604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Employee service centers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Vendor management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Operational support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Dual-Hatting Model (Most Important Concept)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What is Dual-Hatting?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Senior HR leaders held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two responsibilities simultaneously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66" w:lineRule="exact" w:before="28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HR leadership role.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business partner role for a major business unit.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Example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Head of Recruitment also supported Global Business Services (GBS).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Head of HR Business Development also supported the Software Group. </w:t>
      </w:r>
    </w:p>
    <w:p>
      <w:pPr>
        <w:autoSpaceDN w:val="0"/>
        <w:autoSpaceDE w:val="0"/>
        <w:widowControl/>
        <w:spacing w:line="230" w:lineRule="auto" w:before="294" w:after="22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Benefits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6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25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Strong connection between HR processes and business needs.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Better alignment of talent strategy with organizational goals.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Reduced bureaucracy.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Faster decision-making.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Applying Process Excellence to HR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applied the same efficiency principles to HR that it used in operations and supply chains.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Focus Areas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6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Simplification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Standardization </w:t>
      </w:r>
    </w:p>
    <w:p>
      <w:pPr>
        <w:sectPr>
          <w:pgSz w:w="12240" w:h="15840"/>
          <w:pgMar w:top="720" w:right="1420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Automation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Global integration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Cost efficiency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Result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became more data-driven and strategic rather than administrative. </w:t>
      </w:r>
    </w:p>
    <w:p>
      <w:pPr>
        <w:autoSpaceDN w:val="0"/>
        <w:autoSpaceDE w:val="0"/>
        <w:widowControl/>
        <w:spacing w:line="230" w:lineRule="auto" w:before="8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Globalization of HR Operations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relocated HR activities to locations where they could operate most efficiently.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Examples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 system support and technology were integrated.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support services shifted closer to regions with the highest demand, especially Asia. </w:t>
      </w:r>
    </w:p>
    <w:p>
      <w:pPr>
        <w:autoSpaceDN w:val="0"/>
        <w:autoSpaceDE w:val="0"/>
        <w:widowControl/>
        <w:spacing w:line="230" w:lineRule="auto" w:before="294" w:after="22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Benefits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648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2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Lower costs.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Better service delivery.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604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24/7 workforce support.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Improved responsiveness.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Integration Between Business and HR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New Approach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About: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100 HR specialists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managed WMI centrally.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500+ HR business partners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supported implementation across business units.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Significance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72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HR became embedded in business operations.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27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planning became part of everyday management.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Talent decisions became business decisions.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Benefits of the New HR Structure </w:t>
      </w:r>
    </w:p>
    <w:p>
      <w:pPr>
        <w:sectPr>
          <w:pgSz w:w="12240" w:h="15840"/>
          <w:pgMar w:top="720" w:right="1420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Organizational Benefits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Greater agility.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Improved workforce planning.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Better resource utilization.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Faster response to market changes. 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Employee Benefits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Better career visibility.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Stronger development opportunities.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Easier mobility across roles and locations. </w:t>
      </w:r>
    </w:p>
    <w:p>
      <w:pPr>
        <w:autoSpaceDN w:val="0"/>
        <w:autoSpaceDE w:val="0"/>
        <w:widowControl/>
        <w:spacing w:line="230" w:lineRule="auto" w:before="296" w:after="22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Business Benefits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74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41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Better alignment between talent and strategy.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Improved organizational performance.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Enhanced competitiveness. </w:t>
            </w:r>
          </w:p>
        </w:tc>
      </w:tr>
    </w:tbl>
    <w:p>
      <w:pPr>
        <w:autoSpaceDN w:val="0"/>
        <w:autoSpaceDE w:val="0"/>
        <w:widowControl/>
        <w:spacing w:line="230" w:lineRule="auto" w:before="3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11. Success of WMI and GIE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considered the WMI a major success because it: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Improved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Talent utilization. </w:t>
      </w:r>
    </w:p>
    <w:p>
      <w:pPr>
        <w:autoSpaceDN w:val="0"/>
        <w:tabs>
          <w:tab w:pos="720" w:val="left"/>
        </w:tabs>
        <w:autoSpaceDE w:val="0"/>
        <w:widowControl/>
        <w:spacing w:line="250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responsiveness.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planning accuracy.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 effectiveness.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Created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stronger talent decision science.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Better integration of talent supply and demand.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Faster adaptation to changing business needs.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Hockey Analogy Used by IBM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WMI allowed HR to: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“Skate to where the puck is going to be.”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Meaning HR could anticipate future talent needs rather than simply reacting after changes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occurred. </w:t>
      </w:r>
    </w:p>
    <w:p>
      <w:pPr>
        <w:sectPr>
          <w:pgSz w:w="12240" w:h="15840"/>
          <w:pgMar w:top="724" w:right="142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12. Future Challenges and Strategic Questions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A. Future HR Competencies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Questions: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What skills will future HR leaders need?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HR leaders possess both business and HR expertise?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 traditional HR education meet future requirements? 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Emerging Need </w:t>
      </w:r>
    </w:p>
    <w:p>
      <w:pPr>
        <w:autoSpaceDN w:val="0"/>
        <w:autoSpaceDE w:val="0"/>
        <w:widowControl/>
        <w:spacing w:line="264" w:lineRule="exact" w:before="288" w:after="23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Hybrid professionals with: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370"/>
        </w:trPr>
        <w:tc>
          <w:tcPr>
            <w:tcW w:type="dxa" w:w="580"/>
            <w:tcBorders>
              <w:bottom w:sz="12.799999999999727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799999999999727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604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Business knowledge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HR expertise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analytics capabilities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B. Talent Management Responsibilities of Business Leaders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questioned whether managers outside HR should become talent strategists.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Expected Skills </w:t>
      </w:r>
    </w:p>
    <w:p>
      <w:pPr>
        <w:autoSpaceDN w:val="0"/>
        <w:autoSpaceDE w:val="0"/>
        <w:widowControl/>
        <w:spacing w:line="266" w:lineRule="exact" w:before="286" w:after="2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leaders should understand: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922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Learning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Motivation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Employee engagement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Workforce planning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Talent markets </w:t>
            </w:r>
          </w:p>
        </w:tc>
      </w:tr>
    </w:tbl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C. Commercializing WMI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IBM realized its internal system could become: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6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consulting service. </w:t>
      </w:r>
    </w:p>
    <w:p>
      <w:pPr>
        <w:autoSpaceDN w:val="0"/>
        <w:tabs>
          <w:tab w:pos="720" w:val="left"/>
        </w:tabs>
        <w:autoSpaceDE w:val="0"/>
        <w:widowControl/>
        <w:spacing w:line="25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technology solution. </w:t>
      </w:r>
    </w:p>
    <w:p>
      <w:pPr>
        <w:autoSpaceDN w:val="0"/>
        <w:tabs>
          <w:tab w:pos="720" w:val="left"/>
        </w:tabs>
        <w:autoSpaceDE w:val="0"/>
        <w:widowControl/>
        <w:spacing w:line="25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revenue-generating product. </w:t>
      </w:r>
    </w:p>
    <w:p>
      <w:pPr>
        <w:sectPr>
          <w:pgSz w:w="12240" w:h="15840"/>
          <w:pgMar w:top="816" w:right="1420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Opportunity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Sell workforce management expertise to clients. </w:t>
      </w:r>
    </w:p>
    <w:p>
      <w:pPr>
        <w:autoSpaceDN w:val="0"/>
        <w:autoSpaceDE w:val="0"/>
        <w:widowControl/>
        <w:spacing w:line="230" w:lineRule="auto" w:before="8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D. Balancing Data and Human Values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major concern emerged: 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Risk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becoming too data-driven.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Question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Could IBM lose important human elements such as: </w:t>
      </w:r>
    </w:p>
    <w:p>
      <w:pPr>
        <w:autoSpaceDN w:val="0"/>
        <w:tabs>
          <w:tab w:pos="720" w:val="left"/>
        </w:tabs>
        <w:autoSpaceDE w:val="0"/>
        <w:widowControl/>
        <w:spacing w:line="264" w:lineRule="exact" w:before="27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 commitment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Organizational culture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for individuals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Challenge </w:t>
      </w:r>
    </w:p>
    <w:p>
      <w:pPr>
        <w:autoSpaceDN w:val="0"/>
        <w:autoSpaceDE w:val="0"/>
        <w:widowControl/>
        <w:spacing w:line="266" w:lineRule="exact" w:before="284" w:after="23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Balance: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0"/>
        <w:gridCol w:w="4690"/>
      </w:tblGrid>
      <w:tr>
        <w:trPr>
          <w:trHeight w:hRule="exact" w:val="1112"/>
        </w:trPr>
        <w:tc>
          <w:tcPr>
            <w:tcW w:type="dxa" w:w="574"/>
            <w:tcBorders>
              <w:bottom w:sz="2.399999999999636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78"/>
            <w:tcBorders>
              <w:bottom w:sz="2.399999999999636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0" w:right="59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Analytics ("hard" side)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Human values ("soft" side) </w:t>
            </w:r>
          </w:p>
        </w:tc>
      </w:tr>
    </w:tbl>
    <w:p>
      <w:pPr>
        <w:autoSpaceDN w:val="0"/>
        <w:autoSpaceDE w:val="0"/>
        <w:widowControl/>
        <w:spacing w:line="230" w:lineRule="auto" w:before="3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Critical Analysis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Strengths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Strategic Alignment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directly supports business strategy.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Agility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Rapid response to changing talent needs.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Global Integration </w:t>
      </w:r>
    </w:p>
    <w:p>
      <w:pPr>
        <w:sectPr>
          <w:pgSz w:w="12240" w:h="15840"/>
          <w:pgMar w:top="724" w:right="1420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Talent managed worldwide as one system.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Innovation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of technology and analytics in HR decision-making.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Cost Efficiency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 duplication and improved resource utilization. </w:t>
      </w:r>
    </w:p>
    <w:p>
      <w:pPr>
        <w:autoSpaceDN w:val="0"/>
        <w:autoSpaceDE w:val="0"/>
        <w:widowControl/>
        <w:spacing w:line="230" w:lineRule="auto" w:before="8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Weaknesses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Complexity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Managing a global system requires constant updates.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Heavy Dependence on Technology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failures could disrupt HR processes.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Skills Gap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Existing HR professionals may lack business and analytics skills. </w:t>
      </w:r>
    </w:p>
    <w:p>
      <w:pPr>
        <w:autoSpaceDN w:val="0"/>
        <w:autoSpaceDE w:val="0"/>
        <w:widowControl/>
        <w:spacing w:line="230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Cultural Risk </w:t>
      </w:r>
    </w:p>
    <w:p>
      <w:pPr>
        <w:autoSpaceDN w:val="0"/>
        <w:autoSpaceDE w:val="0"/>
        <w:widowControl/>
        <w:spacing w:line="266" w:lineRule="exact" w:before="28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Excessive focus on metrics may weaken employee relationships. </w:t>
      </w:r>
    </w:p>
    <w:p>
      <w:pPr>
        <w:autoSpaceDN w:val="0"/>
        <w:autoSpaceDE w:val="0"/>
        <w:widowControl/>
        <w:spacing w:line="230" w:lineRule="auto" w:before="8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 Lessons from Part C </w:t>
      </w:r>
    </w:p>
    <w:p>
      <w:pPr>
        <w:autoSpaceDN w:val="0"/>
        <w:autoSpaceDE w:val="0"/>
        <w:widowControl/>
        <w:spacing w:line="276" w:lineRule="exact" w:before="274" w:after="0"/>
        <w:ind w:left="36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must evolve from an administrative function to a strategic business partner.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Workforce planning should be integrated with business strategy. </w:t>
      </w:r>
    </w:p>
    <w:p>
      <w:pPr>
        <w:autoSpaceDN w:val="0"/>
        <w:autoSpaceDE w:val="0"/>
        <w:widowControl/>
        <w:spacing w:line="278" w:lineRule="exact" w:before="0" w:after="0"/>
        <w:ind w:left="36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Technology can transform talent management when linked to organizational goals.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HR leaders need both business and people-management expertise.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organizations balance analytics with human values.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Global organizations require globally integrated HR systems.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Talent should be managed like a strategic supply chain while still respecting employee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needs.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One-Line Summary </w:t>
      </w:r>
    </w:p>
    <w:p>
      <w:pPr>
        <w:sectPr>
          <w:pgSz w:w="12240" w:h="15840"/>
          <w:pgMar w:top="720" w:right="142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Part C demonstrates how IBM transformed its HR function into a globally integrated,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data-driven strategic partner by redesigning HR structures, introducing the dual-hatting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model, and aligning workforce management directly with business strategy while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maintaining a balance between analytics and human values.</w:t>
      </w:r>
    </w:p>
    <w:sectPr w:rsidR="00FC693F" w:rsidRPr="0006063C" w:rsidSect="00034616">
      <w:pgSz w:w="12240" w:h="15840"/>
      <w:pgMar w:top="72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